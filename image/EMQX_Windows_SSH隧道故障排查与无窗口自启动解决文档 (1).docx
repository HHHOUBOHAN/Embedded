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Noto Sans CJK SC" w:hAnsi="Noto Sans CJK SC" w:eastAsia="Noto Sans CJK SC"/>
          <w:b/>
          <w:color w:val="1F7A8C"/>
          <w:sz w:val="36"/>
        </w:rPr>
        <w:t>智能水罐项目</w:t>
      </w:r>
    </w:p>
    <w:p>
      <w:pPr>
        <w:pStyle w:val="DocTitle"/>
        <w:jc w:val="center"/>
      </w:pPr>
      <w:r>
        <w:rPr>
          <w:rFonts w:ascii="Noto Sans CJK SC" w:hAnsi="Noto Sans CJK SC" w:eastAsia="Noto Sans CJK SC"/>
          <w:b/>
          <w:color w:val="17365D"/>
          <w:sz w:val="56"/>
        </w:rPr>
        <w:t>EMQX Windows SSH 隧道故障排查</w:t>
        <w:br/>
        <w:t>与无窗口自启动解决文档</w:t>
      </w:r>
    </w:p>
    <w:p>
      <w:pPr>
        <w:pStyle w:val="DocSubtitle"/>
        <w:jc w:val="center"/>
      </w:pPr>
      <w:r>
        <w:rPr>
          <w:rFonts w:ascii="Noto Sans CJK SC" w:hAnsi="Noto Sans CJK SC" w:eastAsia="Noto Sans CJK SC"/>
          <w:b w:val="0"/>
          <w:color w:val="5B6573"/>
          <w:sz w:val="28"/>
        </w:rPr>
        <w:t>18083 / 1883 安全隧道 · 断网重连 · 开机自启动 · 黑框消除</w:t>
      </w:r>
    </w:p>
    <w:p>
      <w:pPr>
        <w:spacing w:after="9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746"/>
            <w:shd w:fill="EAF4EA"/>
            <w:tcBorders>
              <w:top w:val="single" w:sz="12" w:color="2E7D32"/>
              <w:left w:val="single" w:sz="20" w:color="2E7D32"/>
              <w:bottom w:val="single" w:sz="12" w:color="2E7D32"/>
              <w:right w:val="single" w:sz="12" w:color="2E7D32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2E7D32"/>
                <w:sz w:val="21"/>
              </w:rPr>
              <w:t xml:space="preserve">最终结论  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21"/>
              </w:rPr>
              <w:t>通过“Windows计划任务 → wscript.exe → 隐藏PowerShell → ssh.exe”的三层启动方式，实现18083与1883隧道无窗口运行，并在断网恢复后自动重连。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shd w:fill="E8EEF5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文档版本</w:t>
            </w:r>
          </w:p>
        </w:tc>
        <w:tc>
          <w:tcPr>
            <w:tcW w:type="dxa" w:w="6520"/>
          </w:tcPr>
          <w:p>
            <w:r>
              <w:rPr>
                <w:rFonts w:ascii="Noto Sans CJK SC" w:hAnsi="Noto Sans CJK SC" w:eastAsia="Noto Sans CJK SC"/>
                <w:sz w:val="19"/>
              </w:rPr>
              <w:t>V1.0</w:t>
            </w:r>
          </w:p>
        </w:tc>
      </w:tr>
      <w:tr>
        <w:tc>
          <w:tcPr>
            <w:tcW w:type="dxa" w:w="2381"/>
            <w:shd w:fill="E8EEF5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编制日期</w:t>
            </w:r>
          </w:p>
        </w:tc>
        <w:tc>
          <w:tcPr>
            <w:tcW w:type="dxa" w:w="6520"/>
          </w:tcPr>
          <w:p>
            <w:r>
              <w:rPr>
                <w:rFonts w:ascii="Noto Sans CJK SC" w:hAnsi="Noto Sans CJK SC" w:eastAsia="Noto Sans CJK SC"/>
                <w:sz w:val="19"/>
              </w:rPr>
              <w:t>2026-08-01</w:t>
            </w:r>
          </w:p>
        </w:tc>
      </w:tr>
      <w:tr>
        <w:tc>
          <w:tcPr>
            <w:tcW w:type="dxa" w:w="2381"/>
            <w:shd w:fill="E8EEF5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适用环境</w:t>
            </w:r>
          </w:p>
        </w:tc>
        <w:tc>
          <w:tcPr>
            <w:tcW w:type="dxa" w:w="6520"/>
          </w:tcPr>
          <w:p>
            <w:r>
              <w:rPr>
                <w:rFonts w:ascii="Noto Sans CJK SC" w:hAnsi="Noto Sans CJK SC" w:eastAsia="Noto Sans CJK SC"/>
                <w:sz w:val="19"/>
              </w:rPr>
              <w:t>Windows 11 / OpenSSH / 腾讯云 / Docker / EMQX 6.2.2</w:t>
            </w:r>
          </w:p>
        </w:tc>
      </w:tr>
      <w:tr>
        <w:tc>
          <w:tcPr>
            <w:tcW w:type="dxa" w:w="2381"/>
            <w:shd w:fill="E8EEF5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服务器地址</w:t>
            </w:r>
          </w:p>
        </w:tc>
        <w:tc>
          <w:tcPr>
            <w:tcW w:type="dxa" w:w="6520"/>
          </w:tcPr>
          <w:p>
            <w:r>
              <w:rPr>
                <w:rFonts w:ascii="Noto Sans CJK SC" w:hAnsi="Noto Sans CJK SC" w:eastAsia="Noto Sans CJK SC"/>
                <w:sz w:val="19"/>
              </w:rPr>
              <w:t>81.70.187.191</w:t>
            </w:r>
          </w:p>
        </w:tc>
      </w:tr>
      <w:tr>
        <w:tc>
          <w:tcPr>
            <w:tcW w:type="dxa" w:w="2381"/>
            <w:shd w:fill="E8EEF5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适用项目</w:t>
            </w:r>
          </w:p>
        </w:tc>
        <w:tc>
          <w:tcPr>
            <w:tcW w:type="dxa" w:w="6520"/>
          </w:tcPr>
          <w:p>
            <w:r>
              <w:rPr>
                <w:rFonts w:ascii="Noto Sans CJK SC" w:hAnsi="Noto Sans CJK SC" w:eastAsia="Noto Sans CJK SC"/>
                <w:sz w:val="19"/>
              </w:rPr>
              <w:t>智能水罐远程监测与控制系统</w:t>
            </w:r>
          </w:p>
        </w:tc>
      </w:tr>
    </w:tbl>
    <w:p>
      <w:r>
        <w:br w:type="page"/>
      </w:r>
    </w:p>
    <w:p>
      <w:pPr>
        <w:pStyle w:val="H1CN"/>
      </w:pPr>
      <w:r>
        <w:rPr>
          <w:rFonts w:ascii="Noto Sans CJK SC" w:hAnsi="Noto Sans CJK SC" w:eastAsia="Noto Sans CJK SC"/>
          <w:b/>
          <w:color w:val="17365D"/>
          <w:sz w:val="36"/>
        </w:rPr>
        <w:t>1. 文档目的与适用范围</w:t>
      </w:r>
    </w:p>
    <w:p>
      <w:r>
        <w:rPr>
          <w:rFonts w:ascii="Noto Sans CJK SC" w:hAnsi="Noto Sans CJK SC" w:eastAsia="Noto Sans CJK SC"/>
        </w:rPr>
        <w:t>本文档记录智能水罐项目中 EMQX 管理后台与 MQTTX 模拟设备所使用的 Windows SSH 本地端口转发故障，包括故障现象、排查证据、根因判断、最终修复方案、验收结果以及后续维护方法。</w:t>
      </w:r>
    </w:p>
    <w:p>
      <w:r>
        <w:rPr>
          <w:rFonts w:ascii="Noto Sans CJK SC" w:hAnsi="Noto Sans CJK SC" w:eastAsia="Noto Sans CJK SC"/>
          <w:b/>
        </w:rPr>
        <w:t>本文档重点解决两个问题：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电脑重启、睡眠或断网后，127.0.0.1:18083 和 127.0.0.1:1883 无法访问。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计划任务启动后出现长期停留的黑色终端窗口，窗口被关闭后隧道整体失效。</w:t>
      </w:r>
    </w:p>
    <w:p>
      <w:pPr>
        <w:pStyle w:val="H1CN"/>
      </w:pPr>
      <w:r>
        <w:rPr>
          <w:rFonts w:ascii="Noto Sans CJK SC" w:hAnsi="Noto Sans CJK SC" w:eastAsia="Noto Sans CJK SC"/>
          <w:b/>
          <w:color w:val="17365D"/>
          <w:sz w:val="36"/>
        </w:rPr>
        <w:t>2. 最终端口与访问架构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3619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36197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907"/>
            <w:shd w:fill="17365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端口</w:t>
            </w:r>
          </w:p>
        </w:tc>
        <w:tc>
          <w:tcPr>
            <w:tcW w:type="dxa" w:w="1814"/>
            <w:shd w:fill="17365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用途</w:t>
            </w:r>
          </w:p>
        </w:tc>
        <w:tc>
          <w:tcPr>
            <w:tcW w:type="dxa" w:w="1644"/>
            <w:shd w:fill="17365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访问者</w:t>
            </w:r>
          </w:p>
        </w:tc>
        <w:tc>
          <w:tcPr>
            <w:tcW w:type="dxa" w:w="2835"/>
            <w:shd w:fill="17365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最终访问方式</w:t>
            </w:r>
          </w:p>
        </w:tc>
        <w:tc>
          <w:tcPr>
            <w:tcW w:type="dxa" w:w="1814"/>
            <w:shd w:fill="17365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公网策略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22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SSH服务</w:t>
            </w:r>
          </w:p>
        </w:tc>
        <w:tc>
          <w:tcPr>
            <w:tcW w:type="dxa" w:w="164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管理员电脑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SSH密钥连接服务器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仅管理员公网IP</w:t>
            </w:r>
          </w:p>
        </w:tc>
      </w:tr>
      <w:tr>
        <w:tc>
          <w:tcPr>
            <w:tcW w:type="dxa" w:w="907"/>
            <w:vAlign w:val="center"/>
            <w:shd w:fill="F7F9FB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18083</w:t>
            </w:r>
          </w:p>
        </w:tc>
        <w:tc>
          <w:tcPr>
            <w:tcW w:type="dxa" w:w="1814"/>
            <w:vAlign w:val="center"/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EMQX Dashboard</w:t>
            </w:r>
          </w:p>
        </w:tc>
        <w:tc>
          <w:tcPr>
            <w:tcW w:type="dxa" w:w="1644"/>
            <w:vAlign w:val="center"/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管理员</w:t>
            </w:r>
          </w:p>
        </w:tc>
        <w:tc>
          <w:tcPr>
            <w:tcW w:type="dxa" w:w="2835"/>
            <w:vAlign w:val="center"/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Windows本机SSH隧道</w:t>
            </w:r>
          </w:p>
        </w:tc>
        <w:tc>
          <w:tcPr>
            <w:tcW w:type="dxa" w:w="1814"/>
            <w:vAlign w:val="center"/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不开放公网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1883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MQTT TCP</w:t>
            </w:r>
          </w:p>
        </w:tc>
        <w:tc>
          <w:tcPr>
            <w:tcW w:type="dxa" w:w="164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MQTTX模拟设备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Windows本机SSH隧道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不开放公网</w:t>
            </w:r>
          </w:p>
        </w:tc>
      </w:tr>
      <w:tr>
        <w:tc>
          <w:tcPr>
            <w:tcW w:type="dxa" w:w="907"/>
            <w:vAlign w:val="center"/>
            <w:shd w:fill="F7F9FB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8083</w:t>
            </w:r>
          </w:p>
        </w:tc>
        <w:tc>
          <w:tcPr>
            <w:tcW w:type="dxa" w:w="1814"/>
            <w:vAlign w:val="center"/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MQTT over WebSocket</w:t>
            </w:r>
          </w:p>
        </w:tc>
        <w:tc>
          <w:tcPr>
            <w:tcW w:type="dxa" w:w="1644"/>
            <w:vAlign w:val="center"/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服务器Nginx</w:t>
            </w:r>
          </w:p>
        </w:tc>
        <w:tc>
          <w:tcPr>
            <w:tcW w:type="dxa" w:w="2835"/>
            <w:vAlign w:val="center"/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服务器内部127.0.0.1访问</w:t>
            </w:r>
          </w:p>
        </w:tc>
        <w:tc>
          <w:tcPr>
            <w:tcW w:type="dxa" w:w="1814"/>
            <w:vAlign w:val="center"/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不开放公网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80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网页与WebSocket统一入口</w:t>
            </w:r>
          </w:p>
        </w:tc>
        <w:tc>
          <w:tcPr>
            <w:tcW w:type="dxa" w:w="164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电脑/手机浏览器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宝塔Nginx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演示阶段开放</w:t>
            </w:r>
          </w:p>
        </w:tc>
      </w:tr>
      <w:tr>
        <w:tc>
          <w:tcPr>
            <w:tcW w:type="dxa" w:w="907"/>
            <w:vAlign w:val="center"/>
            <w:shd w:fill="F7F9FB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443</w:t>
            </w:r>
          </w:p>
        </w:tc>
        <w:tc>
          <w:tcPr>
            <w:tcW w:type="dxa" w:w="1814"/>
            <w:vAlign w:val="center"/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HTTPS与WSS统一入口</w:t>
            </w:r>
          </w:p>
        </w:tc>
        <w:tc>
          <w:tcPr>
            <w:tcW w:type="dxa" w:w="1644"/>
            <w:vAlign w:val="center"/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电脑/手机浏览器</w:t>
            </w:r>
          </w:p>
        </w:tc>
        <w:tc>
          <w:tcPr>
            <w:tcW w:type="dxa" w:w="2835"/>
            <w:vAlign w:val="center"/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宝塔Nginx</w:t>
            </w:r>
          </w:p>
        </w:tc>
        <w:tc>
          <w:tcPr>
            <w:tcW w:type="dxa" w:w="1814"/>
            <w:vAlign w:val="center"/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正式阶段开放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/>
          <w:b/>
          <w:color w:val="E67E22"/>
        </w:rPr>
        <w:t>架构原则：Windows SSH脚本只转发18083和1883；8083不进入Windows隧道，而是留在腾讯云服务器内部，由宝塔Nginx通过/mqtt路径转发。</w:t>
      </w:r>
    </w:p>
    <w:p>
      <w:pPr>
        <w:pStyle w:val="H1CN"/>
      </w:pPr>
      <w:r>
        <w:rPr>
          <w:rFonts w:ascii="Noto Sans CJK SC" w:hAnsi="Noto Sans CJK SC" w:eastAsia="Noto Sans CJK SC"/>
          <w:b/>
          <w:color w:val="17365D"/>
          <w:sz w:val="36"/>
        </w:rPr>
        <w:t>3. 故障现象与排查证据</w:t>
      </w:r>
    </w:p>
    <w:p>
      <w:pPr>
        <w:pStyle w:val="H2CN"/>
      </w:pPr>
      <w:r>
        <w:rPr>
          <w:rFonts w:ascii="Noto Sans CJK SC" w:hAnsi="Noto Sans CJK SC" w:eastAsia="Noto Sans CJK SC"/>
          <w:b/>
          <w:color w:val="1F7A8C"/>
          <w:sz w:val="27"/>
        </w:rPr>
        <w:t>3.1 典型故障现象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Windows登录后出现一个空白黑色终端窗口。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窗口关闭、断网或睡眠恢复后，计划任务状态变为 Ready。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系统中不存在 ssh.exe，18083 与 1883 均显示 TcpTestSucceeded: False。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服务器 22 端口仍可访问，SSH密钥验证返回 SSH_KEY_OK。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SSH日志曾连续记录退出码255，但旧脚本未记录具体错误文字。</w:t>
      </w:r>
    </w:p>
    <w:p>
      <w:pPr>
        <w:pStyle w:val="H2CN"/>
      </w:pPr>
      <w:r>
        <w:rPr>
          <w:rFonts w:ascii="Noto Sans CJK SC" w:hAnsi="Noto Sans CJK SC" w:eastAsia="Noto Sans CJK SC"/>
          <w:b/>
          <w:color w:val="1F7A8C"/>
          <w:sz w:val="27"/>
        </w:rPr>
        <w:t>3.2 分层验证结果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531"/>
            <w:shd w:fill="17365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验证层</w:t>
            </w:r>
          </w:p>
        </w:tc>
        <w:tc>
          <w:tcPr>
            <w:tcW w:type="dxa" w:w="3231"/>
            <w:shd w:fill="17365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命令/现象</w:t>
            </w:r>
          </w:p>
        </w:tc>
        <w:tc>
          <w:tcPr>
            <w:tcW w:type="dxa" w:w="1417"/>
            <w:shd w:fill="17365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结果</w:t>
            </w:r>
          </w:p>
        </w:tc>
        <w:tc>
          <w:tcPr>
            <w:tcW w:type="dxa" w:w="2835"/>
            <w:shd w:fill="17365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结论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服务器网络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Test-NetConnection 81.70.187.191 -Port 22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True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服务器SSH入口正常</w:t>
            </w:r>
          </w:p>
        </w:tc>
      </w:tr>
      <w:tr>
        <w:tc>
          <w:tcPr>
            <w:tcW w:type="dxa" w:w="1531"/>
            <w:vAlign w:val="center"/>
            <w:shd w:fill="F7F9FB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密钥认证</w:t>
            </w:r>
          </w:p>
        </w:tc>
        <w:tc>
          <w:tcPr>
            <w:tcW w:type="dxa" w:w="3231"/>
            <w:vAlign w:val="center"/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SSH命令返回 SSH_KEY_OK</w:t>
            </w:r>
          </w:p>
        </w:tc>
        <w:tc>
          <w:tcPr>
            <w:tcW w:type="dxa" w:w="1417"/>
            <w:vAlign w:val="center"/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通过</w:t>
            </w:r>
          </w:p>
        </w:tc>
        <w:tc>
          <w:tcPr>
            <w:tcW w:type="dxa" w:w="2835"/>
            <w:vAlign w:val="center"/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私钥与authorized_keys正常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手动端口转发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手动执行ssh -L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18083/1883=True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SSH转发参数正常</w:t>
            </w:r>
          </w:p>
        </w:tc>
      </w:tr>
      <w:tr>
        <w:tc>
          <w:tcPr>
            <w:tcW w:type="dxa" w:w="1531"/>
            <w:vAlign w:val="center"/>
            <w:shd w:fill="F7F9FB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脚本前台运行</w:t>
            </w:r>
          </w:p>
        </w:tc>
        <w:tc>
          <w:tcPr>
            <w:tcW w:type="dxa" w:w="3231"/>
            <w:vAlign w:val="center"/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运行Start-EmqxTunnel.ps1</w:t>
            </w:r>
          </w:p>
        </w:tc>
        <w:tc>
          <w:tcPr>
            <w:tcW w:type="dxa" w:w="1417"/>
            <w:vAlign w:val="center"/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端口=True</w:t>
            </w:r>
          </w:p>
        </w:tc>
        <w:tc>
          <w:tcPr>
            <w:tcW w:type="dxa" w:w="2835"/>
            <w:vAlign w:val="center"/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PowerShell脚本正常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计划任务手动启动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Start-ScheduledTask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Running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计划任务可正常启动</w:t>
            </w:r>
          </w:p>
        </w:tc>
      </w:tr>
      <w:tr>
        <w:tc>
          <w:tcPr>
            <w:tcW w:type="dxa" w:w="1531"/>
            <w:vAlign w:val="center"/>
            <w:shd w:fill="F7F9FB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异常退出结果</w:t>
            </w:r>
          </w:p>
        </w:tc>
        <w:tc>
          <w:tcPr>
            <w:tcW w:type="dxa" w:w="3231"/>
            <w:vAlign w:val="center"/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LastTaskResult</w:t>
            </w:r>
          </w:p>
        </w:tc>
        <w:tc>
          <w:tcPr>
            <w:tcW w:type="dxa" w:w="1417"/>
            <w:vAlign w:val="center"/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0xC000013A</w:t>
            </w:r>
          </w:p>
        </w:tc>
        <w:tc>
          <w:tcPr>
            <w:tcW w:type="dxa" w:w="2835"/>
            <w:vAlign w:val="center"/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进程收到控制台中断/终止</w:t>
            </w:r>
          </w:p>
        </w:tc>
      </w:tr>
    </w:tbl>
    <w:p>
      <w:pPr>
        <w:spacing w:after="20"/>
      </w:pPr>
    </w:p>
    <w:p>
      <w:pPr>
        <w:pStyle w:val="H2CN"/>
      </w:pPr>
      <w:r>
        <w:rPr>
          <w:rFonts w:ascii="Noto Sans CJK SC" w:hAnsi="Noto Sans CJK SC" w:eastAsia="Noto Sans CJK SC"/>
          <w:b/>
          <w:color w:val="1F7A8C"/>
          <w:sz w:val="27"/>
        </w:rPr>
        <w:t>3.3 为什么按 Ctrl+C 后端口会立刻失效</w:t>
      </w:r>
    </w:p>
    <w:p>
      <w:r>
        <w:rPr>
          <w:rFonts w:ascii="Noto Sans CJK SC" w:hAnsi="Noto Sans CJK SC" w:eastAsia="Noto Sans CJK SC"/>
        </w:rPr>
        <w:t>18083和1883并不是Windows本机长期运行的服务，它们是由正在运行的ssh.exe动态创建的本地监听端口。结束ssh.exe或其父级PowerShell后，端口监听会立即消失。</w:t>
      </w:r>
    </w:p>
    <w:p>
      <w:pPr>
        <w:pStyle w:val="CodeBlock"/>
        <w:shd w:fill="F4F6F8"/>
        <w:pBdr>
          <w:top w:val="single" w:sz="8" w:space="3" w:color="D8DEE5"/>
          <w:left w:val="single" w:sz="8" w:space="3" w:color="D8DEE5"/>
          <w:bottom w:val="single" w:sz="8" w:space="3" w:color="D8DEE5"/>
          <w:right w:val="single" w:sz="8" w:space="3" w:color="D8DEE5"/>
        </w:pBdr>
      </w:pPr>
      <w:r>
        <w:rPr>
          <w:rFonts w:ascii="Noto Sans Mono CJK SC" w:hAnsi="Noto Sans Mono CJK SC" w:eastAsia="Noto Sans Mono CJK SC"/>
          <w:b w:val="0"/>
          <w:color w:val="222222"/>
          <w:sz w:val="17"/>
        </w:rPr>
        <w:t>ssh.exe 运行</w:t>
        <w:br/>
        <w:t xml:space="preserve">  ├─ 127.0.0.1:18083 → 服务器 127.0.0.1:18083</w:t>
        <w:br/>
        <w:t xml:space="preserve">  └─ 127.0.0.1:1883  → 服务器 127.0.0.1:1883</w:t>
        <w:br/>
        <w:br/>
        <w:t>Ctrl+C / 关闭终端</w:t>
        <w:br/>
        <w:t xml:space="preserve">  → PowerShell退出</w:t>
        <w:br/>
        <w:t xml:space="preserve">  → ssh.exe退出</w:t>
        <w:br/>
        <w:t xml:space="preserve">  → 18083、1883停止监听</w:t>
      </w:r>
    </w:p>
    <w:p>
      <w:pPr>
        <w:pStyle w:val="H1CN"/>
      </w:pPr>
      <w:r>
        <w:rPr>
          <w:rFonts w:ascii="Noto Sans CJK SC" w:hAnsi="Noto Sans CJK SC" w:eastAsia="Noto Sans CJK SC"/>
          <w:b/>
          <w:color w:val="17365D"/>
          <w:sz w:val="36"/>
        </w:rPr>
        <w:t>4. 根因分析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24700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470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2CN"/>
      </w:pPr>
      <w:r>
        <w:rPr>
          <w:rFonts w:ascii="Noto Sans CJK SC" w:hAnsi="Noto Sans CJK SC" w:eastAsia="Noto Sans CJK SC"/>
          <w:b/>
          <w:color w:val="1F7A8C"/>
          <w:sz w:val="27"/>
        </w:rPr>
        <w:t>4.1 当前故障的直接原因</w:t>
      </w:r>
    </w:p>
    <w:p>
      <w:r>
        <w:rPr>
          <w:rFonts w:ascii="Noto Sans CJK SC" w:hAnsi="Noto Sans CJK SC" w:eastAsia="Noto Sans CJK SC"/>
        </w:rPr>
        <w:t>计划任务原先直接在交互式桌面会话中启动 powershell.exe。尽管动作参数中包含 -WindowStyle Hidden，但Windows Terminal仍可能创建可见终端窗口。该窗口一旦被关闭，PowerShell会收到控制台终止信号并返回0xC000013A，随后整个SSH自动重连循环消失。</w:t>
      </w:r>
    </w:p>
    <w:p>
      <w:pPr>
        <w:pStyle w:val="H2CN"/>
      </w:pPr>
      <w:r>
        <w:rPr>
          <w:rFonts w:ascii="Noto Sans CJK SC" w:hAnsi="Noto Sans CJK SC" w:eastAsia="Noto Sans CJK SC"/>
          <w:b/>
          <w:color w:val="1F7A8C"/>
          <w:sz w:val="27"/>
        </w:rPr>
        <w:t>4.2 为什么断网恢复后没有自动连接</w:t>
      </w:r>
    </w:p>
    <w:p>
      <w:r>
        <w:rPr>
          <w:rFonts w:ascii="Noto Sans CJK SC" w:hAnsi="Noto Sans CJK SC" w:eastAsia="Noto Sans CJK SC"/>
        </w:rPr>
        <w:t>PowerShell脚本内部的 while 循环只能处理“ssh.exe断开”，无法处理“PowerShell自身已经退出”。当计划任务变为Ready、PowerShell与ssh.exe均不存在时，即使网络恢复，也没有任何后台进程负责重新建立隧道。</w:t>
      </w:r>
    </w:p>
    <w:p>
      <w:pPr>
        <w:pStyle w:val="H2CN"/>
      </w:pPr>
      <w:r>
        <w:rPr>
          <w:rFonts w:ascii="Noto Sans CJK SC" w:hAnsi="Noto Sans CJK SC" w:eastAsia="Noto Sans CJK SC"/>
          <w:b/>
          <w:color w:val="1F7A8C"/>
          <w:sz w:val="27"/>
        </w:rPr>
        <w:t>4.3 两类退出码的区别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fill="17365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状态码</w:t>
            </w:r>
          </w:p>
        </w:tc>
        <w:tc>
          <w:tcPr>
            <w:tcW w:type="dxa" w:w="3515"/>
            <w:shd w:fill="17365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表示什么</w:t>
            </w:r>
          </w:p>
        </w:tc>
        <w:tc>
          <w:tcPr>
            <w:tcW w:type="dxa" w:w="3798"/>
            <w:shd w:fill="17365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影响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255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ssh.exe连接失败或连接中断</w:t>
            </w:r>
          </w:p>
        </w:tc>
        <w:tc>
          <w:tcPr>
            <w:tcW w:type="dxa" w:w="379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只要PowerShell脚本仍在，10秒后可再次重试</w:t>
            </w:r>
          </w:p>
        </w:tc>
      </w:tr>
      <w:tr>
        <w:tc>
          <w:tcPr>
            <w:tcW w:type="dxa" w:w="1701"/>
            <w:vAlign w:val="center"/>
            <w:shd w:fill="F7F9FB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0xC000013A</w:t>
            </w:r>
          </w:p>
        </w:tc>
        <w:tc>
          <w:tcPr>
            <w:tcW w:type="dxa" w:w="3515"/>
            <w:vAlign w:val="center"/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PowerShell/控制台进程被中断或终止</w:t>
            </w:r>
          </w:p>
        </w:tc>
        <w:tc>
          <w:tcPr>
            <w:tcW w:type="dxa" w:w="3798"/>
            <w:vAlign w:val="center"/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整个自动重连宿主消失，任务回到Ready</w:t>
            </w:r>
          </w:p>
        </w:tc>
      </w:tr>
    </w:tbl>
    <w:p>
      <w:pPr>
        <w:spacing w:after="20"/>
      </w:pPr>
    </w:p>
    <w:p>
      <w:pPr>
        <w:pStyle w:val="H2CN"/>
      </w:pPr>
      <w:r>
        <w:rPr>
          <w:rFonts w:ascii="Noto Sans CJK SC" w:hAnsi="Noto Sans CJK SC" w:eastAsia="Noto Sans CJK SC"/>
          <w:b/>
          <w:color w:val="1F7A8C"/>
          <w:sz w:val="27"/>
        </w:rPr>
        <w:t>4.4 历史易错点：StopExisting</w:t>
      </w:r>
    </w:p>
    <w:p>
      <w:r>
        <w:rPr>
          <w:rFonts w:ascii="Noto Sans CJK SC" w:hAnsi="Noto Sans CJK SC" w:eastAsia="Noto Sans CJK SC"/>
        </w:rPr>
        <w:t>早期创建计划任务时曾使用 -MultipleInstances StopExisting，但当前Windows ScheduledTasks模块不支持该枚举值，导致$settings创建失败并进一步导致任务注册失败。最终使用 IgnoreNew，保证同一时刻仅运行一个隧道任务，避免端口重复占用。</w:t>
      </w:r>
    </w:p>
    <w:p>
      <w:r>
        <w:rPr>
          <w:rFonts w:ascii="Noto Sans Mono CJK SC" w:hAnsi="Noto Sans Mono CJK SC" w:eastAsia="Noto Sans Mono CJK SC"/>
          <w:b/>
          <w:color w:val="2E7D32"/>
          <w:sz w:val="18"/>
        </w:rPr>
        <w:t>最终参数：-MultipleInstances IgnoreNew</w:t>
      </w:r>
    </w:p>
    <w:p>
      <w:pPr>
        <w:pStyle w:val="H1CN"/>
      </w:pPr>
      <w:r>
        <w:rPr>
          <w:rFonts w:ascii="Noto Sans CJK SC" w:hAnsi="Noto Sans CJK SC" w:eastAsia="Noto Sans CJK SC"/>
          <w:b/>
          <w:color w:val="17365D"/>
          <w:sz w:val="36"/>
        </w:rPr>
        <w:t>5. 最终解决方案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746"/>
            <w:shd w:fill="EAF4EA"/>
            <w:tcBorders>
              <w:top w:val="single" w:sz="12" w:color="2E7D32"/>
              <w:left w:val="single" w:sz="20" w:color="2E7D32"/>
              <w:bottom w:val="single" w:sz="12" w:color="2E7D32"/>
              <w:right w:val="single" w:sz="12" w:color="2E7D32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2E7D32"/>
                <w:sz w:val="21"/>
              </w:rPr>
              <w:t xml:space="preserve">设计思路  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21"/>
              </w:rPr>
              <w:t>计划任务不再直接启动可见PowerShell，而是启动无控制台窗口的wscript.exe。WScript隐藏运行PowerShell，并在PowerShell异常退出后5秒重新拉起；PowerShell脚本继续负责ssh.exe断线后的10秒重连。</w:t>
            </w:r>
          </w:p>
        </w:tc>
      </w:tr>
    </w:tbl>
    <w:p>
      <w:pPr>
        <w:spacing w:after="0"/>
      </w:pPr>
    </w:p>
    <w:p>
      <w:pPr>
        <w:pStyle w:val="H2CN"/>
      </w:pPr>
      <w:r>
        <w:rPr>
          <w:rFonts w:ascii="Noto Sans CJK SC" w:hAnsi="Noto Sans CJK SC" w:eastAsia="Noto Sans CJK SC"/>
          <w:b/>
          <w:color w:val="1F7A8C"/>
          <w:sz w:val="27"/>
        </w:rPr>
        <w:t>5.1 创建无窗口VBS启动器</w:t>
      </w:r>
    </w:p>
    <w:p>
      <w:pPr>
        <w:pStyle w:val="CodeBlock"/>
        <w:shd w:fill="F4F6F8"/>
        <w:pBdr>
          <w:top w:val="single" w:sz="8" w:space="3" w:color="D8DEE5"/>
          <w:left w:val="single" w:sz="8" w:space="3" w:color="D8DEE5"/>
          <w:bottom w:val="single" w:sz="8" w:space="3" w:color="D8DEE5"/>
          <w:right w:val="single" w:sz="8" w:space="3" w:color="D8DEE5"/>
        </w:pBdr>
      </w:pPr>
      <w:r>
        <w:rPr>
          <w:rFonts w:ascii="Noto Sans Mono CJK SC" w:hAnsi="Noto Sans Mono CJK SC" w:eastAsia="Noto Sans Mono CJK SC"/>
          <w:b w:val="0"/>
          <w:color w:val="222222"/>
          <w:sz w:val="17"/>
        </w:rPr>
        <w:t>$taskName = "EMQX Dashboard SSH Tunnel"</w:t>
        <w:br/>
        <w:t>$vbsPath = "$env:USERPROFILE\Scripts\Start-EmqxTunnel.vbs"</w:t>
        <w:br/>
        <w:br/>
        <w:t>@'</w:t>
        <w:br/>
        <w:t>Set shell = CreateObject("WScript.Shell")</w:t>
        <w:br/>
        <w:br/>
        <w:t>powershellPath = "C:\Windows\System32\WindowsPowerShell\v1.0\powershell.exe"</w:t>
        <w:br/>
        <w:t>scriptPath = shell.ExpandEnvironmentStrings("%USERPROFILE%") &amp; _</w:t>
        <w:br/>
        <w:t xml:space="preserve">             "\Scripts\Start-EmqxTunnel.ps1"</w:t>
        <w:br/>
        <w:br/>
        <w:t>quote = Chr(34)</w:t>
        <w:br/>
        <w:t>command = quote &amp; powershellPath &amp; quote &amp; _</w:t>
        <w:br/>
        <w:t xml:space="preserve">          " -NoProfile" &amp; _</w:t>
        <w:br/>
        <w:t xml:space="preserve">          " -NonInteractive" &amp; _</w:t>
        <w:br/>
        <w:t xml:space="preserve">          " -ExecutionPolicy Bypass" &amp; _</w:t>
        <w:br/>
        <w:t xml:space="preserve">          " -File " &amp; quote &amp; scriptPath &amp; quote</w:t>
        <w:br/>
        <w:br/>
        <w:t>Do</w:t>
        <w:br/>
        <w:t xml:space="preserve">    exitCode = shell.Run(command, 0, True)</w:t>
        <w:br/>
        <w:t xml:space="preserve">    WScript.Sleep 5000</w:t>
        <w:br/>
        <w:t>Loop</w:t>
        <w:br/>
        <w:t>'@ | Set-Content -Path $vbsPath -Encoding ASCII</w:t>
        <w:br/>
        <w:br/>
        <w:t>Test-Path $vbsPath</w:t>
      </w:r>
    </w:p>
    <w:p>
      <w:pPr>
        <w:pStyle w:val="H2CN"/>
      </w:pPr>
      <w:r>
        <w:rPr>
          <w:rFonts w:ascii="Noto Sans CJK SC" w:hAnsi="Noto Sans CJK SC" w:eastAsia="Noto Sans CJK SC"/>
          <w:b/>
          <w:color w:val="1F7A8C"/>
          <w:sz w:val="27"/>
        </w:rPr>
        <w:t>5.2 备份现有计划任务</w:t>
      </w:r>
    </w:p>
    <w:p>
      <w:pPr>
        <w:pStyle w:val="CodeBlock"/>
        <w:shd w:fill="F4F6F8"/>
        <w:pBdr>
          <w:top w:val="single" w:sz="8" w:space="3" w:color="D8DEE5"/>
          <w:left w:val="single" w:sz="8" w:space="3" w:color="D8DEE5"/>
          <w:bottom w:val="single" w:sz="8" w:space="3" w:color="D8DEE5"/>
          <w:right w:val="single" w:sz="8" w:space="3" w:color="D8DEE5"/>
        </w:pBdr>
      </w:pPr>
      <w:r>
        <w:rPr>
          <w:rFonts w:ascii="Noto Sans Mono CJK SC" w:hAnsi="Noto Sans Mono CJK SC" w:eastAsia="Noto Sans Mono CJK SC"/>
          <w:b w:val="0"/>
          <w:color w:val="222222"/>
          <w:sz w:val="17"/>
        </w:rPr>
        <w:t>$backupPath = "$env:USERPROFILE\Scripts\EMQX-Tunnel-Task-$(Get-Date -Format 'yyyyMMdd-HHmmss').xml"</w:t>
        <w:br/>
        <w:br/>
        <w:t>Export-ScheduledTask -TaskName $taskName |</w:t>
        <w:br/>
        <w:t xml:space="preserve">    Set-Content -Path $backupPath -Encoding Unicode</w:t>
        <w:br/>
        <w:br/>
        <w:t>Write-Host "任务备份位置：$backupPath"</w:t>
      </w:r>
    </w:p>
    <w:p>
      <w:pPr>
        <w:pStyle w:val="H2CN"/>
      </w:pPr>
      <w:r>
        <w:rPr>
          <w:rFonts w:ascii="Noto Sans CJK SC" w:hAnsi="Noto Sans CJK SC" w:eastAsia="Noto Sans CJK SC"/>
          <w:b/>
          <w:color w:val="1F7A8C"/>
          <w:sz w:val="27"/>
        </w:rPr>
        <w:t>5.3 修改计划任务启动动作</w:t>
      </w:r>
    </w:p>
    <w:p>
      <w:pPr>
        <w:pStyle w:val="CodeBlock"/>
        <w:shd w:fill="F4F6F8"/>
        <w:pBdr>
          <w:top w:val="single" w:sz="8" w:space="3" w:color="D8DEE5"/>
          <w:left w:val="single" w:sz="8" w:space="3" w:color="D8DEE5"/>
          <w:bottom w:val="single" w:sz="8" w:space="3" w:color="D8DEE5"/>
          <w:right w:val="single" w:sz="8" w:space="3" w:color="D8DEE5"/>
        </w:pBdr>
      </w:pPr>
      <w:r>
        <w:rPr>
          <w:rFonts w:ascii="Noto Sans Mono CJK SC" w:hAnsi="Noto Sans Mono CJK SC" w:eastAsia="Noto Sans Mono CJK SC"/>
          <w:b w:val="0"/>
          <w:color w:val="222222"/>
          <w:sz w:val="17"/>
        </w:rPr>
        <w:t>Stop-ScheduledTask -TaskName $taskName -ErrorAction SilentlyContinue</w:t>
        <w:br/>
        <w:t>Start-Sleep -Seconds 3</w:t>
        <w:br/>
        <w:br/>
        <w:t>$action = New-ScheduledTaskAction `</w:t>
        <w:br/>
        <w:t xml:space="preserve">    -Execute "$env:WINDIR\System32\wscript.exe" `</w:t>
        <w:br/>
        <w:t xml:space="preserve">    -Argument "//B //Nologo `"$vbsPath`"" `</w:t>
        <w:br/>
        <w:t xml:space="preserve">    -WorkingDirectory "$env:USERPROFILE\Scripts"</w:t>
        <w:br/>
        <w:br/>
        <w:t>Set-ScheduledTask -TaskName $taskName -Action $action</w:t>
      </w:r>
    </w:p>
    <w:p>
      <w:pPr>
        <w:pStyle w:val="H2CN"/>
      </w:pPr>
      <w:r>
        <w:rPr>
          <w:rFonts w:ascii="Noto Sans CJK SC" w:hAnsi="Noto Sans CJK SC" w:eastAsia="Noto Sans CJK SC"/>
          <w:b/>
          <w:color w:val="1F7A8C"/>
          <w:sz w:val="27"/>
        </w:rPr>
        <w:t>5.4 启动任务</w:t>
      </w:r>
    </w:p>
    <w:p>
      <w:pPr>
        <w:pStyle w:val="CodeBlock"/>
        <w:shd w:fill="F4F6F8"/>
        <w:pBdr>
          <w:top w:val="single" w:sz="8" w:space="3" w:color="D8DEE5"/>
          <w:left w:val="single" w:sz="8" w:space="3" w:color="D8DEE5"/>
          <w:bottom w:val="single" w:sz="8" w:space="3" w:color="D8DEE5"/>
          <w:right w:val="single" w:sz="8" w:space="3" w:color="D8DEE5"/>
        </w:pBdr>
      </w:pPr>
      <w:r>
        <w:rPr>
          <w:rFonts w:ascii="Noto Sans Mono CJK SC" w:hAnsi="Noto Sans Mono CJK SC" w:eastAsia="Noto Sans Mono CJK SC"/>
          <w:b w:val="0"/>
          <w:color w:val="222222"/>
          <w:sz w:val="17"/>
        </w:rPr>
        <w:t>Start-ScheduledTask -TaskName $taskName</w:t>
        <w:br/>
        <w:t>Start-Sleep -Seconds 20</w:t>
      </w:r>
    </w:p>
    <w:p>
      <w:pPr>
        <w:pStyle w:val="H2CN"/>
      </w:pPr>
      <w:r>
        <w:rPr>
          <w:rFonts w:ascii="Noto Sans CJK SC" w:hAnsi="Noto Sans CJK SC" w:eastAsia="Noto Sans CJK SC"/>
          <w:b/>
          <w:color w:val="1F7A8C"/>
          <w:sz w:val="27"/>
        </w:rPr>
        <w:t>5.5 最终后台进程链</w:t>
      </w:r>
    </w:p>
    <w:p>
      <w:pPr>
        <w:pStyle w:val="CodeBlock"/>
        <w:shd w:fill="F4F6F8"/>
        <w:pBdr>
          <w:top w:val="single" w:sz="8" w:space="3" w:color="D8DEE5"/>
          <w:left w:val="single" w:sz="8" w:space="3" w:color="D8DEE5"/>
          <w:bottom w:val="single" w:sz="8" w:space="3" w:color="D8DEE5"/>
          <w:right w:val="single" w:sz="8" w:space="3" w:color="D8DEE5"/>
        </w:pBdr>
      </w:pPr>
      <w:r>
        <w:rPr>
          <w:rFonts w:ascii="Noto Sans Mono CJK SC" w:hAnsi="Noto Sans Mono CJK SC" w:eastAsia="Noto Sans Mono CJK SC"/>
          <w:b w:val="0"/>
          <w:color w:val="222222"/>
          <w:sz w:val="17"/>
        </w:rPr>
        <w:t>Windows计划任务</w:t>
        <w:br/>
        <w:t xml:space="preserve">  → wscript.exe</w:t>
        <w:br/>
        <w:t xml:space="preserve">      → powershell.exe（隐藏）</w:t>
        <w:br/>
        <w:t xml:space="preserve">          → ssh.exe</w:t>
        <w:br/>
        <w:t xml:space="preserve">              ├─ 127.0.0.1:18083</w:t>
        <w:br/>
        <w:t xml:space="preserve">              └─ 127.0.0.1:1883</w:t>
      </w:r>
    </w:p>
    <w:p>
      <w:r>
        <w:br w:type="page"/>
      </w:r>
    </w:p>
    <w:p>
      <w:pPr>
        <w:pStyle w:val="H1CN"/>
      </w:pPr>
      <w:r>
        <w:rPr>
          <w:rFonts w:ascii="Noto Sans CJK SC" w:hAnsi="Noto Sans CJK SC" w:eastAsia="Noto Sans CJK SC"/>
          <w:b/>
          <w:color w:val="17365D"/>
          <w:sz w:val="36"/>
        </w:rPr>
        <w:t>6. 验收方法与实际结果</w:t>
      </w:r>
    </w:p>
    <w:p>
      <w:pPr>
        <w:pStyle w:val="H2CN"/>
      </w:pPr>
      <w:r>
        <w:rPr>
          <w:rFonts w:ascii="Noto Sans CJK SC" w:hAnsi="Noto Sans CJK SC" w:eastAsia="Noto Sans CJK SC"/>
          <w:b/>
          <w:color w:val="1F7A8C"/>
          <w:sz w:val="27"/>
        </w:rPr>
        <w:t>6.1 检查任务动作</w:t>
      </w:r>
    </w:p>
    <w:p>
      <w:pPr>
        <w:pStyle w:val="CodeBlock"/>
        <w:shd w:fill="F4F6F8"/>
        <w:pBdr>
          <w:top w:val="single" w:sz="8" w:space="3" w:color="D8DEE5"/>
          <w:left w:val="single" w:sz="8" w:space="3" w:color="D8DEE5"/>
          <w:bottom w:val="single" w:sz="8" w:space="3" w:color="D8DEE5"/>
          <w:right w:val="single" w:sz="8" w:space="3" w:color="D8DEE5"/>
        </w:pBdr>
      </w:pPr>
      <w:r>
        <w:rPr>
          <w:rFonts w:ascii="Noto Sans Mono CJK SC" w:hAnsi="Noto Sans Mono CJK SC" w:eastAsia="Noto Sans Mono CJK SC"/>
          <w:b w:val="0"/>
          <w:color w:val="222222"/>
          <w:sz w:val="17"/>
        </w:rPr>
        <w:t>(Get-ScheduledTask -TaskName "EMQX Dashboard SSH Tunnel").Actions |</w:t>
        <w:br/>
        <w:t xml:space="preserve">    Format-List Execute,Arguments,WorkingDirectory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746"/>
            <w:shd w:fill="EAF5F6"/>
            <w:tcBorders>
              <w:top w:val="single" w:sz="12" w:color="1F7A8C"/>
              <w:left w:val="single" w:sz="20" w:color="1F7A8C"/>
              <w:bottom w:val="single" w:sz="12" w:color="1F7A8C"/>
              <w:right w:val="single" w:sz="12" w:color="1F7A8C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7A8C"/>
                <w:sz w:val="21"/>
              </w:rPr>
              <w:t xml:space="preserve">期望结果  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21"/>
              </w:rPr>
              <w:t>Execute为C:\Windows\System32\wscript.exe，Arguments指向Start-EmqxTunnel.vbs。</w:t>
            </w:r>
          </w:p>
        </w:tc>
      </w:tr>
    </w:tbl>
    <w:p>
      <w:pPr>
        <w:spacing w:after="0"/>
      </w:pPr>
    </w:p>
    <w:p>
      <w:pPr>
        <w:pStyle w:val="H2CN"/>
      </w:pPr>
      <w:r>
        <w:rPr>
          <w:rFonts w:ascii="Noto Sans CJK SC" w:hAnsi="Noto Sans CJK SC" w:eastAsia="Noto Sans CJK SC"/>
          <w:b/>
          <w:color w:val="1F7A8C"/>
          <w:sz w:val="27"/>
        </w:rPr>
        <w:t>6.2 检查后台进程链</w:t>
      </w:r>
    </w:p>
    <w:p>
      <w:pPr>
        <w:pStyle w:val="CodeBlock"/>
        <w:shd w:fill="F4F6F8"/>
        <w:pBdr>
          <w:top w:val="single" w:sz="8" w:space="3" w:color="D8DEE5"/>
          <w:left w:val="single" w:sz="8" w:space="3" w:color="D8DEE5"/>
          <w:bottom w:val="single" w:sz="8" w:space="3" w:color="D8DEE5"/>
          <w:right w:val="single" w:sz="8" w:space="3" w:color="D8DEE5"/>
        </w:pBdr>
      </w:pPr>
      <w:r>
        <w:rPr>
          <w:rFonts w:ascii="Noto Sans Mono CJK SC" w:hAnsi="Noto Sans Mono CJK SC" w:eastAsia="Noto Sans Mono CJK SC"/>
          <w:b w:val="0"/>
          <w:color w:val="222222"/>
          <w:sz w:val="17"/>
        </w:rPr>
        <w:t>Get-CimInstance Win32_Process |</w:t>
        <w:br/>
        <w:t xml:space="preserve">    Where-Object {</w:t>
        <w:br/>
        <w:t xml:space="preserve">        $_.Name -in @("wscript.exe","powershell.exe","ssh.exe") -and</w:t>
        <w:br/>
        <w:t xml:space="preserve">        $_.CommandLine -match "Start-EmqxTunnel|emqx_tunnel_ed25519"</w:t>
        <w:br/>
        <w:t xml:space="preserve">    } |</w:t>
        <w:br/>
        <w:t xml:space="preserve">    Format-List ProcessId,ParentProcessId,Name,CreationDate,CommandLine</w:t>
      </w:r>
    </w:p>
    <w:p>
      <w:pPr>
        <w:pStyle w:val="H2CN"/>
      </w:pPr>
      <w:r>
        <w:rPr>
          <w:rFonts w:ascii="Noto Sans CJK SC" w:hAnsi="Noto Sans CJK SC" w:eastAsia="Noto Sans CJK SC"/>
          <w:b/>
          <w:color w:val="1F7A8C"/>
          <w:sz w:val="27"/>
        </w:rPr>
        <w:t>6.3 检查隧道与服务响应</w:t>
      </w:r>
    </w:p>
    <w:p>
      <w:pPr>
        <w:pStyle w:val="CodeBlock"/>
        <w:shd w:fill="F4F6F8"/>
        <w:pBdr>
          <w:top w:val="single" w:sz="8" w:space="3" w:color="D8DEE5"/>
          <w:left w:val="single" w:sz="8" w:space="3" w:color="D8DEE5"/>
          <w:bottom w:val="single" w:sz="8" w:space="3" w:color="D8DEE5"/>
          <w:right w:val="single" w:sz="8" w:space="3" w:color="D8DEE5"/>
        </w:pBdr>
      </w:pPr>
      <w:r>
        <w:rPr>
          <w:rFonts w:ascii="Noto Sans Mono CJK SC" w:hAnsi="Noto Sans Mono CJK SC" w:eastAsia="Noto Sans Mono CJK SC"/>
          <w:b w:val="0"/>
          <w:color w:val="222222"/>
          <w:sz w:val="17"/>
        </w:rPr>
        <w:t>Get-ScheduledTask -TaskName "EMQX Dashboard SSH Tunnel" |</w:t>
        <w:br/>
        <w:t xml:space="preserve">    Select-Object TaskName,State</w:t>
        <w:br/>
        <w:br/>
        <w:t>Test-NetConnection 127.0.0.1 -Port 18083</w:t>
        <w:br/>
        <w:t>Test-NetConnection 127.0.0.1 -Port 1883</w:t>
        <w:br/>
        <w:t>curl.exe -I http://127.0.0.1:18083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51"/>
            <w:shd w:fill="17365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验收项</w:t>
            </w:r>
          </w:p>
        </w:tc>
        <w:tc>
          <w:tcPr>
            <w:tcW w:type="dxa" w:w="4649"/>
            <w:shd w:fill="17365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实际结果</w:t>
            </w:r>
          </w:p>
        </w:tc>
        <w:tc>
          <w:tcPr>
            <w:tcW w:type="dxa" w:w="1417"/>
            <w:shd w:fill="17365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状态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计划任务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Running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通过</w:t>
            </w:r>
          </w:p>
        </w:tc>
      </w:tr>
      <w:tr>
        <w:tc>
          <w:tcPr>
            <w:tcW w:type="dxa" w:w="2551"/>
            <w:vAlign w:val="center"/>
            <w:shd w:fill="F7F9FB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wscript.exe → powershell.exe → ssh.exe</w:t>
            </w:r>
          </w:p>
        </w:tc>
        <w:tc>
          <w:tcPr>
            <w:tcW w:type="dxa" w:w="4649"/>
            <w:vAlign w:val="center"/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三层父子进程关系完整</w:t>
            </w:r>
          </w:p>
        </w:tc>
        <w:tc>
          <w:tcPr>
            <w:tcW w:type="dxa" w:w="1417"/>
            <w:vAlign w:val="center"/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通过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127.0.0.1:18083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TcpTestSucceeded: True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通过</w:t>
            </w:r>
          </w:p>
        </w:tc>
      </w:tr>
      <w:tr>
        <w:tc>
          <w:tcPr>
            <w:tcW w:type="dxa" w:w="2551"/>
            <w:vAlign w:val="center"/>
            <w:shd w:fill="F7F9FB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127.0.0.1:1883</w:t>
            </w:r>
          </w:p>
        </w:tc>
        <w:tc>
          <w:tcPr>
            <w:tcW w:type="dxa" w:w="4649"/>
            <w:vAlign w:val="center"/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TcpTestSucceeded: True</w:t>
            </w:r>
          </w:p>
        </w:tc>
        <w:tc>
          <w:tcPr>
            <w:tcW w:type="dxa" w:w="1417"/>
            <w:vAlign w:val="center"/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通过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EMQX Dashboard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HTTP/1.1 200 OK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通过</w:t>
            </w:r>
          </w:p>
        </w:tc>
      </w:tr>
      <w:tr>
        <w:tc>
          <w:tcPr>
            <w:tcW w:type="dxa" w:w="2551"/>
            <w:vAlign w:val="center"/>
            <w:shd w:fill="F7F9FB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重启后自动启动</w:t>
            </w:r>
          </w:p>
        </w:tc>
        <w:tc>
          <w:tcPr>
            <w:tcW w:type="dxa" w:w="4649"/>
            <w:vAlign w:val="center"/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任务自动Running，端口自动恢复</w:t>
            </w:r>
          </w:p>
        </w:tc>
        <w:tc>
          <w:tcPr>
            <w:tcW w:type="dxa" w:w="1417"/>
            <w:vAlign w:val="center"/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通过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断网恢复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服务器22恢复后，18083/1883自动恢复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通过</w:t>
            </w:r>
          </w:p>
        </w:tc>
      </w:tr>
      <w:tr>
        <w:tc>
          <w:tcPr>
            <w:tcW w:type="dxa" w:w="2551"/>
            <w:vAlign w:val="center"/>
            <w:shd w:fill="F7F9FB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黑框</w:t>
            </w:r>
          </w:p>
        </w:tc>
        <w:tc>
          <w:tcPr>
            <w:tcW w:type="dxa" w:w="4649"/>
            <w:vAlign w:val="center"/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不再出现长期停留的终端窗口</w:t>
            </w:r>
          </w:p>
        </w:tc>
        <w:tc>
          <w:tcPr>
            <w:tcW w:type="dxa" w:w="1417"/>
            <w:vAlign w:val="center"/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通过</w:t>
            </w:r>
          </w:p>
        </w:tc>
      </w:tr>
    </w:tbl>
    <w:p>
      <w:pPr>
        <w:spacing w:after="20"/>
      </w:pPr>
    </w:p>
    <w:p>
      <w:pPr>
        <w:pStyle w:val="H2CN"/>
      </w:pPr>
      <w:r>
        <w:rPr>
          <w:rFonts w:ascii="Noto Sans CJK SC" w:hAnsi="Noto Sans CJK SC" w:eastAsia="Noto Sans CJK SC"/>
          <w:b/>
          <w:color w:val="1F7A8C"/>
          <w:sz w:val="27"/>
        </w:rPr>
        <w:t>6.4 最终验收结论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746"/>
            <w:shd w:fill="EAF4EA"/>
            <w:tcBorders>
              <w:top w:val="single" w:sz="12" w:color="2E7D32"/>
              <w:left w:val="single" w:sz="20" w:color="2E7D32"/>
              <w:bottom w:val="single" w:sz="12" w:color="2E7D32"/>
              <w:right w:val="single" w:sz="12" w:color="2E7D32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2E7D32"/>
                <w:sz w:val="21"/>
              </w:rPr>
              <w:t xml:space="preserve">验收通过  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21"/>
              </w:rPr>
              <w:t>SSH密钥、服务器22端口、手动转发、PowerShell自动重连脚本、Windows计划任务、无窗口启动器及断网恢复均已验证正常。当前Windows只维护18083和1883；网页WebSocket的8083由服务器内部Nginx负责。</w:t>
            </w:r>
          </w:p>
        </w:tc>
      </w:tr>
    </w:tbl>
    <w:p>
      <w:pPr>
        <w:spacing w:after="0"/>
      </w:pPr>
    </w:p>
    <w:p>
      <w:pPr>
        <w:pStyle w:val="H1CN"/>
      </w:pPr>
      <w:r>
        <w:rPr>
          <w:rFonts w:ascii="Noto Sans CJK SC" w:hAnsi="Noto Sans CJK SC" w:eastAsia="Noto Sans CJK SC"/>
          <w:b/>
          <w:color w:val="17365D"/>
          <w:sz w:val="36"/>
        </w:rPr>
        <w:t>7. 日常排查速查表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51"/>
            <w:shd w:fill="17365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现象</w:t>
            </w:r>
          </w:p>
        </w:tc>
        <w:tc>
          <w:tcPr>
            <w:tcW w:type="dxa" w:w="3231"/>
            <w:shd w:fill="17365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优先检查</w:t>
            </w:r>
          </w:p>
        </w:tc>
        <w:tc>
          <w:tcPr>
            <w:tcW w:type="dxa" w:w="2835"/>
            <w:shd w:fill="17365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判断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Dashboard打不开、MQTTX也连不上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任务状态、ssh.exe、18083/1883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两端口都False通常是Windows隧道未运行</w:t>
            </w:r>
          </w:p>
        </w:tc>
      </w:tr>
      <w:tr>
        <w:tc>
          <w:tcPr>
            <w:tcW w:type="dxa" w:w="2551"/>
            <w:vAlign w:val="center"/>
            <w:shd w:fill="F7F9FB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任务为Ready</w:t>
            </w:r>
          </w:p>
        </w:tc>
        <w:tc>
          <w:tcPr>
            <w:tcW w:type="dxa" w:w="3231"/>
            <w:vAlign w:val="center"/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LastTaskResult、后台进程</w:t>
            </w:r>
          </w:p>
        </w:tc>
        <w:tc>
          <w:tcPr>
            <w:tcW w:type="dxa" w:w="2835"/>
            <w:vAlign w:val="center"/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任务已结束，不是在等待网络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任务Running但没有ssh.exe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emqx-tunnel.log、服务器22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PowerShell正在重试或SSH启动失败</w:t>
            </w:r>
          </w:p>
        </w:tc>
      </w:tr>
      <w:tr>
        <w:tc>
          <w:tcPr>
            <w:tcW w:type="dxa" w:w="2551"/>
            <w:vAlign w:val="center"/>
            <w:shd w:fill="F7F9FB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22端口False</w:t>
            </w:r>
          </w:p>
        </w:tc>
        <w:tc>
          <w:tcPr>
            <w:tcW w:type="dxa" w:w="3231"/>
            <w:vAlign w:val="center"/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本机网络、云安全组、sshd</w:t>
            </w:r>
          </w:p>
        </w:tc>
        <w:tc>
          <w:tcPr>
            <w:tcW w:type="dxa" w:w="2835"/>
            <w:vAlign w:val="center"/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尚未到密钥与EMQX层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22为True但SSH_KEY_OK失败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私钥、authorized_keys、root登录策略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认证问题</w:t>
            </w:r>
          </w:p>
        </w:tc>
      </w:tr>
      <w:tr>
        <w:tc>
          <w:tcPr>
            <w:tcW w:type="dxa" w:w="2551"/>
            <w:vAlign w:val="center"/>
            <w:shd w:fill="F7F9FB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18083 True但网页HTTP失败</w:t>
            </w:r>
          </w:p>
        </w:tc>
        <w:tc>
          <w:tcPr>
            <w:tcW w:type="dxa" w:w="3231"/>
            <w:vAlign w:val="center"/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服务器Dashboard或Docker映射</w:t>
            </w:r>
          </w:p>
        </w:tc>
        <w:tc>
          <w:tcPr>
            <w:tcW w:type="dxa" w:w="2835"/>
            <w:vAlign w:val="center"/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隧道存在但目标服务异常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外部网页能打开但MQTT离线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Nginx /mqtt → 8083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与Windows SSH无关</w:t>
            </w:r>
          </w:p>
        </w:tc>
      </w:tr>
    </w:tbl>
    <w:p>
      <w:pPr>
        <w:spacing w:after="20"/>
      </w:pPr>
    </w:p>
    <w:p>
      <w:pPr>
        <w:pStyle w:val="H2CN"/>
      </w:pPr>
      <w:r>
        <w:rPr>
          <w:rFonts w:ascii="Noto Sans CJK SC" w:hAnsi="Noto Sans CJK SC" w:eastAsia="Noto Sans CJK SC"/>
          <w:b/>
          <w:color w:val="1F7A8C"/>
          <w:sz w:val="27"/>
        </w:rPr>
        <w:t>7.1 一键只读检查命令</w:t>
      </w:r>
    </w:p>
    <w:p>
      <w:pPr>
        <w:pStyle w:val="CodeBlock"/>
        <w:shd w:fill="F4F6F8"/>
        <w:pBdr>
          <w:top w:val="single" w:sz="8" w:space="3" w:color="D8DEE5"/>
          <w:left w:val="single" w:sz="8" w:space="3" w:color="D8DEE5"/>
          <w:bottom w:val="single" w:sz="8" w:space="3" w:color="D8DEE5"/>
          <w:right w:val="single" w:sz="8" w:space="3" w:color="D8DEE5"/>
        </w:pBdr>
      </w:pPr>
      <w:r>
        <w:rPr>
          <w:rFonts w:ascii="Noto Sans Mono CJK SC" w:hAnsi="Noto Sans Mono CJK SC" w:eastAsia="Noto Sans Mono CJK SC"/>
          <w:b w:val="0"/>
          <w:color w:val="222222"/>
          <w:sz w:val="17"/>
        </w:rPr>
        <w:t>Get-ScheduledTask -TaskName "EMQX Dashboard SSH Tunnel" |</w:t>
        <w:br/>
        <w:t xml:space="preserve">    Select-Object TaskName,State</w:t>
        <w:br/>
        <w:br/>
        <w:t>Get-CimInstance Win32_Process |</w:t>
        <w:br/>
        <w:t xml:space="preserve">    Where-Object {</w:t>
        <w:br/>
        <w:t xml:space="preserve">        $_.Name -in @("wscript.exe","powershell.exe","ssh.exe") -and</w:t>
        <w:br/>
        <w:t xml:space="preserve">        $_.CommandLine -match "Start-EmqxTunnel|emqx_tunnel_ed25519"</w:t>
        <w:br/>
        <w:t xml:space="preserve">    } |</w:t>
        <w:br/>
        <w:t xml:space="preserve">    Select-Object ProcessId,ParentProcessId,Name,CreationDate</w:t>
        <w:br/>
        <w:br/>
        <w:t>Test-NetConnection 81.70.187.191 -Port 22</w:t>
        <w:br/>
        <w:t>Test-NetConnection 127.0.0.1 -Port 18083</w:t>
        <w:br/>
        <w:t>Test-NetConnection 127.0.0.1 -Port 1883</w:t>
        <w:br/>
        <w:br/>
        <w:t>Get-Content "$env:USERPROFILE\Scripts\emqx-tunnel.log" -Tail 30</w:t>
      </w:r>
    </w:p>
    <w:p>
      <w:pPr>
        <w:pStyle w:val="H2CN"/>
      </w:pPr>
      <w:r>
        <w:rPr>
          <w:rFonts w:ascii="Noto Sans CJK SC" w:hAnsi="Noto Sans CJK SC" w:eastAsia="Noto Sans CJK SC"/>
          <w:b/>
          <w:color w:val="1F7A8C"/>
          <w:sz w:val="27"/>
        </w:rPr>
        <w:t>7.2 临时手动恢复</w:t>
      </w:r>
    </w:p>
    <w:p>
      <w:pPr>
        <w:pStyle w:val="CodeBlock"/>
        <w:shd w:fill="F4F6F8"/>
        <w:pBdr>
          <w:top w:val="single" w:sz="8" w:space="3" w:color="D8DEE5"/>
          <w:left w:val="single" w:sz="8" w:space="3" w:color="D8DEE5"/>
          <w:bottom w:val="single" w:sz="8" w:space="3" w:color="D8DEE5"/>
          <w:right w:val="single" w:sz="8" w:space="3" w:color="D8DEE5"/>
        </w:pBdr>
      </w:pPr>
      <w:r>
        <w:rPr>
          <w:rFonts w:ascii="Noto Sans Mono CJK SC" w:hAnsi="Noto Sans Mono CJK SC" w:eastAsia="Noto Sans Mono CJK SC"/>
          <w:b w:val="0"/>
          <w:color w:val="222222"/>
          <w:sz w:val="17"/>
        </w:rPr>
        <w:t>Start-ScheduledTask -TaskName "EMQX Dashboard SSH Tunnel"</w:t>
        <w:br/>
        <w:t>Start-Sleep -Seconds 20</w:t>
      </w:r>
    </w:p>
    <w:p>
      <w:pPr>
        <w:pStyle w:val="H2CN"/>
      </w:pPr>
      <w:r>
        <w:rPr>
          <w:rFonts w:ascii="Noto Sans CJK SC" w:hAnsi="Noto Sans CJK SC" w:eastAsia="Noto Sans CJK SC"/>
          <w:b/>
          <w:color w:val="1F7A8C"/>
          <w:sz w:val="27"/>
        </w:rPr>
        <w:t>7.3 回滚到任务备份</w:t>
      </w:r>
    </w:p>
    <w:p>
      <w:r>
        <w:rPr>
          <w:rFonts w:ascii="Noto Sans CJK SC" w:hAnsi="Noto Sans CJK SC" w:eastAsia="Noto Sans CJK SC"/>
        </w:rPr>
        <w:t>只有在新启动动作无法工作时才回滚。将下面路径替换为实际备份XML文件：</w:t>
      </w:r>
    </w:p>
    <w:p>
      <w:pPr>
        <w:pStyle w:val="CodeBlock"/>
        <w:shd w:fill="F4F6F8"/>
        <w:pBdr>
          <w:top w:val="single" w:sz="8" w:space="3" w:color="D8DEE5"/>
          <w:left w:val="single" w:sz="8" w:space="3" w:color="D8DEE5"/>
          <w:bottom w:val="single" w:sz="8" w:space="3" w:color="D8DEE5"/>
          <w:right w:val="single" w:sz="8" w:space="3" w:color="D8DEE5"/>
        </w:pBdr>
      </w:pPr>
      <w:r>
        <w:rPr>
          <w:rFonts w:ascii="Noto Sans Mono CJK SC" w:hAnsi="Noto Sans Mono CJK SC" w:eastAsia="Noto Sans Mono CJK SC"/>
          <w:b w:val="0"/>
          <w:color w:val="222222"/>
          <w:sz w:val="17"/>
        </w:rPr>
        <w:t>$xml = Get-Content "C:\Users\34205\Scripts\EMQX-Tunnel-Task-YYYYMMDD-HHMMSS.xml" -Raw</w:t>
        <w:br/>
        <w:t>Register-ScheduledTask `</w:t>
        <w:br/>
        <w:t xml:space="preserve">    -TaskName "EMQX Dashboard SSH Tunnel" `</w:t>
        <w:br/>
        <w:t xml:space="preserve">    -Xml $xml `</w:t>
        <w:br/>
        <w:t xml:space="preserve">    -Force</w:t>
      </w:r>
    </w:p>
    <w:p>
      <w:pPr>
        <w:pStyle w:val="H1CN"/>
      </w:pPr>
      <w:r>
        <w:rPr>
          <w:rFonts w:ascii="Noto Sans CJK SC" w:hAnsi="Noto Sans CJK SC" w:eastAsia="Noto Sans CJK SC"/>
          <w:b/>
          <w:color w:val="17365D"/>
          <w:sz w:val="36"/>
        </w:rPr>
        <w:t>8. 运维注意事项与后续部署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不要关闭或结束后台wscript.exe、powershell.exe、ssh.exe进程。普通检查窗口可以关闭。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不要再次使用-MultipleInstances StopExisting；当前环境使用IgnoreNew。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SSH私钥emqx_tunnel_ed25519不得上传到GitHub、网页目录或聊天群。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腾讯云22端口和宝塔23579端口应限制为管理员公网IP。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18083与1883不开放公网；8083只允许服务器内部Nginx访问。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公开演示网页统一通过80进入宝塔Nginx；正式上线后升级为443、HTTPS与WSS。</w:t>
      </w:r>
    </w:p>
    <w:p>
      <w:pPr>
        <w:pStyle w:val="H2CN"/>
      </w:pPr>
      <w:r>
        <w:rPr>
          <w:rFonts w:ascii="Noto Sans CJK SC" w:hAnsi="Noto Sans CJK SC" w:eastAsia="Noto Sans CJK SC"/>
          <w:b/>
          <w:color w:val="1F7A8C"/>
          <w:sz w:val="27"/>
        </w:rPr>
        <w:t>8.1 网页阶段的固定通信路径</w:t>
      </w:r>
    </w:p>
    <w:p>
      <w:pPr>
        <w:pStyle w:val="CodeBlock"/>
        <w:shd w:fill="F4F6F8"/>
        <w:pBdr>
          <w:top w:val="single" w:sz="8" w:space="3" w:color="D8DEE5"/>
          <w:left w:val="single" w:sz="8" w:space="3" w:color="D8DEE5"/>
          <w:bottom w:val="single" w:sz="8" w:space="3" w:color="D8DEE5"/>
          <w:right w:val="single" w:sz="8" w:space="3" w:color="D8DEE5"/>
        </w:pBdr>
      </w:pPr>
      <w:r>
        <w:rPr>
          <w:rFonts w:ascii="Noto Sans Mono CJK SC" w:hAnsi="Noto Sans Mono CJK SC" w:eastAsia="Noto Sans Mono CJK SC"/>
          <w:b w:val="0"/>
          <w:color w:val="222222"/>
          <w:sz w:val="17"/>
        </w:rPr>
        <w:t>电脑 / 手机浏览器</w:t>
        <w:br/>
        <w:t xml:space="preserve">  → http://81.70.187.191:80</w:t>
        <w:br/>
        <w:t xml:space="preserve">      → 宝塔 Nginx</w:t>
        <w:br/>
        <w:t xml:space="preserve">          ├─ /      返回网页文件</w:t>
        <w:br/>
        <w:t xml:space="preserve">          └─ /mqtt  → 127.0.0.1:8083 → EMQX</w:t>
      </w:r>
    </w:p>
    <w:p>
      <w:pPr>
        <w:pStyle w:val="H2CN"/>
      </w:pPr>
      <w:r>
        <w:rPr>
          <w:rFonts w:ascii="Noto Sans CJK SC" w:hAnsi="Noto Sans CJK SC" w:eastAsia="Noto Sans CJK SC"/>
          <w:b/>
          <w:color w:val="1F7A8C"/>
          <w:sz w:val="27"/>
        </w:rPr>
        <w:t>8.2 文档最终结论</w:t>
      </w:r>
    </w:p>
    <w:p>
      <w:r>
        <w:rPr>
          <w:rFonts w:ascii="Noto Sans CJK SC" w:hAnsi="Noto Sans CJK SC" w:eastAsia="Noto Sans CJK SC"/>
          <w:b/>
          <w:color w:val="17365D"/>
        </w:rPr>
        <w:t>本次故障不是EMQX服务、SSH密钥或服务器网络异常，而是长期SSH隧道直接托管在交互式PowerShell窗口中，导致终端窗口被关闭后整个重连宿主退出。通过WScript无窗口托管与双层重启机制，已实现开机自启动、无黑框、断网重连与端口自动恢复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77" w:right="1247" w:bottom="96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5B6573"/>
        <w:sz w:val="16"/>
      </w:rPr>
      <w:t xml:space="preserve">EMQX Windows SSH 隧道故障排查与无窗口自启动解决文档  · 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5B6573"/>
        <w:sz w:val="17"/>
      </w:rPr>
      <w:t>智能水罐项目  |  运维与故障排查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7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Title"/>
    <w:pPr>
      <w:keepNext/>
      <w:spacing w:before="0" w:after="160"/>
    </w:pPr>
    <w:rPr>
      <w:rFonts w:ascii="Noto Sans CJK SC" w:hAnsi="Noto Sans CJK SC" w:eastAsia="Noto Sans CJK SC"/>
      <w:b/>
      <w:color w:val="17365D"/>
      <w:sz w:val="56"/>
    </w:rPr>
  </w:style>
  <w:style w:type="paragraph" w:customStyle="1" w:styleId="DocSubtitle">
    <w:name w:val="DocSubtitle"/>
    <w:pPr>
      <w:keepNext/>
      <w:spacing w:before="0" w:after="160"/>
    </w:pPr>
    <w:rPr>
      <w:rFonts w:ascii="Noto Sans CJK SC" w:hAnsi="Noto Sans CJK SC" w:eastAsia="Noto Sans CJK SC"/>
      <w:b w:val="0"/>
      <w:color w:val="5B6573"/>
      <w:sz w:val="28"/>
    </w:rPr>
  </w:style>
  <w:style w:type="paragraph" w:customStyle="1" w:styleId="H1CN">
    <w:name w:val="H1CN"/>
    <w:pPr>
      <w:keepNext/>
      <w:spacing w:before="280" w:after="140"/>
    </w:pPr>
    <w:rPr>
      <w:rFonts w:ascii="Noto Sans CJK SC" w:hAnsi="Noto Sans CJK SC" w:eastAsia="Noto Sans CJK SC"/>
      <w:b/>
      <w:color w:val="17365D"/>
      <w:sz w:val="36"/>
    </w:rPr>
  </w:style>
  <w:style w:type="paragraph" w:customStyle="1" w:styleId="H2CN">
    <w:name w:val="H2CN"/>
    <w:pPr>
      <w:keepNext/>
      <w:spacing w:before="200" w:after="100"/>
    </w:pPr>
    <w:rPr>
      <w:rFonts w:ascii="Noto Sans CJK SC" w:hAnsi="Noto Sans CJK SC" w:eastAsia="Noto Sans CJK SC"/>
      <w:b/>
      <w:color w:val="1F7A8C"/>
      <w:sz w:val="27"/>
    </w:rPr>
  </w:style>
  <w:style w:type="paragraph" w:customStyle="1" w:styleId="H3CN">
    <w:name w:val="H3CN"/>
    <w:pPr>
      <w:keepNext/>
      <w:spacing w:before="160" w:after="60"/>
    </w:pPr>
    <w:rPr>
      <w:rFonts w:ascii="Noto Sans CJK SC" w:hAnsi="Noto Sans CJK SC" w:eastAsia="Noto Sans CJK SC"/>
      <w:b/>
      <w:color w:val="222222"/>
      <w:sz w:val="23"/>
    </w:rPr>
  </w:style>
  <w:style w:type="paragraph" w:customStyle="1" w:styleId="CodeBlock">
    <w:name w:val="CodeBlock"/>
    <w:pPr>
      <w:spacing w:before="60" w:after="100" w:line="252" w:lineRule="auto"/>
      <w:ind w:left="255" w:right="142"/>
    </w:pPr>
    <w:rPr>
      <w:rFonts w:ascii="Noto Sans Mono CJK SC" w:hAnsi="Noto Sans Mono CJK SC" w:eastAsia="Noto Sans Mono CJK SC"/>
      <w:color w:val="23232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EMQX Windows SSH隧道故障排查与无窗口自启动解决文档</dc:title>
  <dc:subject>智能水罐项目运维文档</dc:subject>
  <dc:creator>智能水罐项目组</dc:creator>
  <cp:keywords>EMQX, SSH, Windows计划任务, wscript, MQTT, 18083, 1883</cp:keywords>
  <dc:description>基于2026-08-01实际排查与验收结果编制。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